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Analýza a implementácia multi-page aplikácie v prostredí Plotly Dash</w:t>
      </w:r>
    </w:p>
    <w:p>
      <w:r>
        <w:br/>
        <w:t xml:space="preserve">V dnešnej dobe je vizualizácia dát a jednoduché spracovanie strojového učenia kľúčovým prvkom pri tvorbe moderných webových aplikácií. </w:t>
        <w:br/>
        <w:t xml:space="preserve">Plotly Dash je jedným z najpopulárnejších frameworkov na vytváranie interaktívnych dátových dashboardov v jazyku Python. </w:t>
        <w:br/>
        <w:t xml:space="preserve">Tento referát sa zameriava na analýzu a implementáciu multi-page aplikácie vytvorenej pomocou Dash, ktorá umožňuje používateľovi </w:t>
        <w:br/>
        <w:t>načítanie datasetu, trénovanie modelu umelej neurónovej siete a zobrazenie výsledkov v podobe grafov a metrík.</w:t>
        <w:br/>
      </w:r>
    </w:p>
    <w:p>
      <w:pPr>
        <w:pStyle w:val="Heading2"/>
      </w:pPr>
      <w:r>
        <w:t>1. Čo je Plotly Dash a ako funguje</w:t>
      </w:r>
    </w:p>
    <w:p>
      <w:r>
        <w:br/>
        <w:t xml:space="preserve">Dash je open-source framework vyvinutý spoločnosťou Plotly, ktorý umožňuje tvorbu interaktívnych webových aplikácií </w:t>
        <w:br/>
        <w:t xml:space="preserve">pomocou čistej Python syntaxe – bez potreby písania HTML, CSS či JavaScriptu. </w:t>
        <w:br/>
        <w:t xml:space="preserve">Je postavený na Flasku (backend), Reacte (frontend) a Plotly (vizualizácie). </w:t>
        <w:br/>
        <w:t>Jeho hlavnou výhodou je jednoduchosť tvorby interaktívnych grafov a dátových dashboardov s minimálnym úsilím.</w:t>
        <w:br/>
      </w:r>
    </w:p>
    <w:p>
      <w:r>
        <w:br/>
        <w:t>Aplikácie v Dash sú tvorené zo základných komponentov:</w:t>
        <w:br/>
        <w:t>- **Dash Core Components (dcc)** – interaktívne prvky ako grafy, vstupy, posuvníky a pod.</w:t>
        <w:br/>
        <w:t>- **Dash HTML Components (html)** – HTML elementy v podobe Python objektov.</w:t>
        <w:br/>
        <w:t>- **Callbacks** – logika prepájajúca používateľské akcie (Input) s reakciami aplikácie (Output).</w:t>
        <w:br/>
      </w:r>
    </w:p>
    <w:p>
      <w:pPr>
        <w:pStyle w:val="Heading2"/>
      </w:pPr>
      <w:r>
        <w:t>2. Multi-page koncept v Dash</w:t>
      </w:r>
    </w:p>
    <w:p>
      <w:r>
        <w:br/>
        <w:t xml:space="preserve">Väčšie aplikácie často vyžadujú rozdelenie do viacerých stránok – tzv. „multi-page“ architektúru. </w:t>
        <w:br/>
        <w:t xml:space="preserve">Každá stránka sa definuje ako samostatný Python súbor s vlastným layoutom a callbackmi. </w:t>
        <w:br/>
        <w:t xml:space="preserve">Pomocou funkcie `dash.register_page()` sa stránka zaregistruje a automaticky pridá do navigácie. </w:t>
        <w:br/>
        <w:t>Hlavný súbor `app.py` potom slúži ako vstupný bod aplikácie a zabezpečuje načítanie všetkých registrovaných stránok.</w:t>
        <w:br/>
      </w:r>
    </w:p>
    <w:p>
      <w:r>
        <w:br/>
        <w:t>Ukážka registrácie stránky v súbore `home.py`:</w:t>
        <w:br/>
      </w:r>
    </w:p>
    <w:p>
      <w:pPr>
        <w:pStyle w:val="ListBullet"/>
      </w:pPr>
      <w:r>
        <w:br/>
        <w:t>dash.register_page(__name__, path="/")</w:t>
        <w:br/>
      </w:r>
    </w:p>
    <w:p>
      <w:pPr>
        <w:pStyle w:val="Heading2"/>
      </w:pPr>
      <w:r>
        <w:t>3. Hlavný súbor aplikácie – app.py</w:t>
      </w:r>
    </w:p>
    <w:p>
      <w:r>
        <w:br/>
        <w:t xml:space="preserve">Súbor `app.py` inicializuje samotnú Dash aplikáciu, nastavuje jej vzhľad a registruje jednotlivé stránky. </w:t>
        <w:br/>
        <w:t>V našom prípade slúži ako hlavný spúšťač, ktorý vytvorí aplikáciu, načíta layout a spustí server.</w:t>
        <w:br/>
      </w:r>
    </w:p>
    <w:p>
      <w:r>
        <w:br/>
        <w:t>Ukážka kódu:</w:t>
        <w:br/>
      </w:r>
    </w:p>
    <w:p>
      <w:r>
        <w:br/>
        <w:t>from dash import Dash</w:t>
        <w:br/>
        <w:t>import dash</w:t>
        <w:br/>
        <w:br/>
        <w:t>app = Dash(__name__, use_pages=True, suppress_callback_exceptions=True)</w:t>
        <w:br/>
        <w:t>server = app.server</w:t>
        <w:br/>
        <w:br/>
        <w:t>if __name__ == "__main__":</w:t>
        <w:br/>
        <w:t xml:space="preserve">    app.run_server(debug=True)</w:t>
        <w:br/>
      </w:r>
    </w:p>
    <w:p>
      <w:pPr>
        <w:pStyle w:val="Heading2"/>
      </w:pPr>
      <w:r>
        <w:t>4. Domovská stránka home.py</w:t>
      </w:r>
    </w:p>
    <w:p>
      <w:r>
        <w:br/>
        <w:t xml:space="preserve">Súbor `home.py` je jadrom aplikácie – obsahuje používateľské rozhranie aj logiku pre načítanie datasetu, spustenie trénovania a vizualizáciu výsledkov. </w:t>
        <w:br/>
        <w:t>Po kliknutí na tlačidlo „Load Dataset“ sa zobrazia polia na zadanie trénovacích parametrov a tlačidlo „Start Training“, ktoré spustí proces učenia modelu.</w:t>
        <w:br/>
      </w:r>
    </w:p>
    <w:p>
      <w:r>
        <w:br/>
        <w:t>Ukážka layoutu s interaktívnymi prvkami:</w:t>
        <w:br/>
      </w:r>
    </w:p>
    <w:p>
      <w:r>
        <w:br/>
        <w:t>layout = html.Div([</w:t>
        <w:br/>
        <w:t xml:space="preserve">    html.H1("ML Training Playground"),</w:t>
        <w:br/>
        <w:t xml:space="preserve">    dcc.Input(id="csv-link", type="text", placeholder="Paste CSV link here..."),</w:t>
        <w:br/>
        <w:t xml:space="preserve">    html.Button("Load Dataset", id="load-btn"),</w:t>
        <w:br/>
        <w:t xml:space="preserve">    html.Div(id="train-section"),</w:t>
        <w:br/>
        <w:t xml:space="preserve">    html.Div(id="graphs-container")</w:t>
        <w:br/>
        <w:t>])</w:t>
        <w:br/>
      </w:r>
    </w:p>
    <w:p>
      <w:pPr>
        <w:pStyle w:val="Heading2"/>
      </w:pPr>
      <w:r>
        <w:t>5. Callbacks a interaktivita</w:t>
      </w:r>
    </w:p>
    <w:p>
      <w:r>
        <w:br/>
        <w:t xml:space="preserve">Najdôležitejším prvkom Dash aplikácií sú tzv. callbacky. </w:t>
        <w:br/>
        <w:t xml:space="preserve">Ide o funkcie, ktoré reagujú na zmeny vstupov (Input) a automaticky aktualizujú výstupy (Output). </w:t>
        <w:br/>
        <w:t>V našej aplikácii callback zabezpečuje spustenie trénovania modelu po kliknutí na tlačidlo „Start Training“.</w:t>
        <w:br/>
      </w:r>
    </w:p>
    <w:p>
      <w:r>
        <w:br/>
        <w:t>Ukážka callbacku:</w:t>
        <w:br/>
      </w:r>
    </w:p>
    <w:p>
      <w:r>
        <w:br/>
        <w:t>@callback(</w:t>
        <w:br/>
        <w:t xml:space="preserve">    [Output("train-output", "children"), Output("graphs-container", "children")],</w:t>
        <w:br/>
        <w:t xml:space="preserve">    Input("train-btn", "n_clicks"),</w:t>
        <w:br/>
        <w:t xml:space="preserve">    State("csv-link", "value"),</w:t>
        <w:br/>
        <w:t xml:space="preserve">    State("target-col", "value"),</w:t>
        <w:br/>
        <w:t xml:space="preserve">    ...</w:t>
        <w:br/>
        <w:t>)</w:t>
        <w:br/>
        <w:t>def start_training(...):</w:t>
        <w:br/>
        <w:t xml:space="preserve">    subprocess.run(["python3", "backend/train_ann.py"], env=env, check=True)</w:t>
        <w:br/>
      </w:r>
    </w:p>
    <w:p>
      <w:pPr>
        <w:pStyle w:val="Heading2"/>
      </w:pPr>
      <w:r>
        <w:t>6. Vizualizácia výsledkov</w:t>
      </w:r>
    </w:p>
    <w:p>
      <w:r>
        <w:br/>
        <w:t xml:space="preserve">Po dokončení trénovania sa pomocou knižnice Plotly vytvoria interaktívne grafy. </w:t>
        <w:br/>
        <w:t xml:space="preserve">Tieto grafy zobrazujú priebeh trénovacej a validačnej chyby (Loss) a presnosti (Accuracy). </w:t>
        <w:br/>
        <w:t>Používateľ tak môže jednoducho sledovať, ako sa model zlepšuje počas trénovania.</w:t>
        <w:br/>
      </w:r>
    </w:p>
    <w:p>
      <w:r>
        <w:br/>
        <w:t>Ukážka tvorby grafov:</w:t>
        <w:br/>
      </w:r>
    </w:p>
    <w:p>
      <w:r>
        <w:br/>
        <w:t>loss_fig = go.Figure()</w:t>
        <w:br/>
        <w:t>loss_fig.add_trace(go.Scatter(x=[s.step for s in train_loss], y=[s.value for s in train_loss], mode="lines", name="Train Loss"))</w:t>
        <w:br/>
        <w:t>loss_fig.add_trace(go.Scatter(x=[s.step for s in val_loss], y=[s.value for s in val_loss], mode="lines", name="Val Loss"))</w:t>
        <w:br/>
        <w:t>loss_fig.update_layout(title="Loss Curve", xaxis_title="Epoch", yaxis_title="Loss", template="plotly_white")</w:t>
        <w:br/>
      </w:r>
    </w:p>
    <w:p>
      <w:pPr>
        <w:pStyle w:val="Heading2"/>
      </w:pPr>
      <w:r>
        <w:t>7. Spolupráca s trénovacím skriptom train_ann.py</w:t>
      </w:r>
    </w:p>
    <w:p>
      <w:r>
        <w:br/>
        <w:t xml:space="preserve">Aplikácia využíva externý skript `train_ann.py`, ktorý sa spúšťa cez modul `subprocess`. </w:t>
        <w:br/>
        <w:t xml:space="preserve">Tento skript načíta dataset, pripraví model umelej neurónovej siete, trénuje ho podľa parametrov od používateľa </w:t>
        <w:br/>
        <w:t>a ukladá priebežné výsledky do adresára `runs/heart/`, ktoré sa následne čítajú pomocou `EventAccumulator`.</w:t>
        <w:br/>
      </w:r>
    </w:p>
    <w:p>
      <w:pPr>
        <w:pStyle w:val="Heading2"/>
      </w:pPr>
      <w:r>
        <w:t>8. Zobrazenie výsledkov a meranie času</w:t>
      </w:r>
    </w:p>
    <w:p>
      <w:r>
        <w:br/>
        <w:t xml:space="preserve">Na konci trénovania aplikácia vypočíta celkový čas učenia, ktorý sa zobrazí spolu s výslednými metrikami. </w:t>
        <w:br/>
        <w:t>Taktiež sa percentuálne zobrazí validačná presnosť, aby mal používateľ prehľad o kvalite modelu.</w:t>
        <w:br/>
      </w:r>
    </w:p>
    <w:p>
      <w:pPr>
        <w:pStyle w:val="Heading2"/>
      </w:pPr>
      <w:r>
        <w:t>9. Možné rozšírenia projektu</w:t>
      </w:r>
    </w:p>
    <w:p>
      <w:r>
        <w:br/>
        <w:t>Projekt možno ďalej rozšíriť napríklad o:</w:t>
        <w:br/>
        <w:t>- možnosť výberu typu modelu (CNN, Decision Tree, SVM)</w:t>
        <w:br/>
        <w:t>- automatickú optimalizáciu hyperparametrov</w:t>
        <w:br/>
        <w:t>- ukladanie a načítanie trénovaných modelov</w:t>
        <w:br/>
        <w:t>- export grafov a metrík do PDF reportu</w:t>
        <w:br/>
        <w:t>- implementáciu užívateľskej autentifikácie</w:t>
        <w:br/>
      </w:r>
    </w:p>
    <w:p>
      <w:pPr>
        <w:pStyle w:val="Heading2"/>
      </w:pPr>
      <w:r>
        <w:t>Záver</w:t>
      </w:r>
    </w:p>
    <w:p>
      <w:r>
        <w:br/>
        <w:t xml:space="preserve">Táto aplikácia demonštruje silu a flexibilitu frameworku Plotly Dash pri tvorbe dátových dashboardov a nástrojov pre strojové učenie. </w:t>
        <w:br/>
        <w:t xml:space="preserve">Vďaka prepojeniu s TensorBoardom a modulom Plotly ponúka intuitívne rozhranie pre sledovanie výsledkov a jednoduchú interakciu. </w:t>
        <w:br/>
        <w:t>Projekt predstavuje skvelý základ pre budúce vylepšenia a komplexnejšie systémy vizualizácie a spracovania dát.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